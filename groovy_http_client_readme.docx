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Groovy HTTP Client — Modern, Secure, Multipart‑Ready</w:t>
      </w:r>
    </w:p>
    <w:p/>
    <w:p>
      <w:r>
        <w:t>A modern, Groovy‑friendly HTTP client built on **Java 21 virtual threads** and the standard JDK `HttpClient`.</w:t>
      </w:r>
    </w:p>
    <w:p/>
    <w:p>
      <w:r>
        <w:t xml:space="preserve">This version includes **fully redesigned multipart upload support**, a **new SecurityConfig‑aware constructor**,  </w:t>
      </w:r>
    </w:p>
    <w:p>
      <w:r>
        <w:t>a **clean DSL for multipart**, and **enhanced test‑friendly behavior** with the project’s `MockHttpServer`.</w:t>
      </w:r>
    </w:p>
    <w:p/>
    <w:p>
      <w:r>
        <w:t>---</w:t>
      </w:r>
    </w:p>
    <w:p/>
    <w:p>
      <w:r>
        <w:t>## 🚀 Major Enhancements (2025)</w:t>
      </w:r>
    </w:p>
    <w:p/>
    <w:p>
      <w:r>
        <w:t>### ✅ **1. Full Multipart Support**</w:t>
      </w:r>
    </w:p>
    <w:p>
      <w:r>
        <w:t>The client now supports:</w:t>
      </w:r>
    </w:p>
    <w:p/>
    <w:p>
      <w:r>
        <w:t>- **DSL‑style multipart**</w:t>
      </w:r>
    </w:p>
    <w:p>
      <w:r>
        <w:t>- **Static list‑based multipart**</w:t>
      </w:r>
    </w:p>
    <w:p>
      <w:r>
        <w:t>- **Automatic multipart boundary generation**</w:t>
      </w:r>
    </w:p>
    <w:p>
      <w:r>
        <w:t>- **Mixing multipart parts + custom headers**</w:t>
      </w:r>
    </w:p>
    <w:p>
      <w:r>
        <w:t>- **Text or file parts**</w:t>
      </w:r>
    </w:p>
    <w:p>
      <w:r>
        <w:t>- **Binary or JSON parts**</w:t>
      </w:r>
    </w:p>
    <w:p>
      <w:r>
        <w:t>- **Multipart builder exposed to user closures**</w:t>
      </w:r>
    </w:p>
    <w:p/>
    <w:p>
      <w:r>
        <w:t>### DSL Example</w:t>
      </w:r>
    </w:p>
    <w:p/>
    <w:p>
      <w:r>
        <w:t>```groovy</w:t>
      </w:r>
    </w:p>
    <w:p>
      <w:r>
        <w:t>def resp = client.postMultipartSync("/upload") { b -&gt;</w:t>
      </w:r>
    </w:p>
    <w:p>
      <w:r>
        <w:t xml:space="preserve">    b.part {</w:t>
      </w:r>
    </w:p>
    <w:p>
      <w:r>
        <w:t xml:space="preserve">        name "file1"</w:t>
      </w:r>
    </w:p>
    <w:p>
      <w:r>
        <w:t xml:space="preserve">        filename "readme.txt"</w:t>
      </w:r>
    </w:p>
    <w:p>
      <w:r>
        <w:t xml:space="preserve">        content "hello world"</w:t>
      </w:r>
    </w:p>
    <w:p>
      <w:r>
        <w:t xml:space="preserve">    }</w:t>
      </w:r>
    </w:p>
    <w:p>
      <w:r>
        <w:t xml:space="preserve">    b.part {</w:t>
      </w:r>
    </w:p>
    <w:p>
      <w:r>
        <w:t xml:space="preserve">        name "meta"</w:t>
      </w:r>
    </w:p>
    <w:p>
      <w:r>
        <w:t xml:space="preserve">        contentType "application/json"</w:t>
      </w:r>
    </w:p>
    <w:p>
      <w:r>
        <w:t xml:space="preserve">        content '{"x":1}'</w:t>
      </w:r>
    </w:p>
    <w:p>
      <w:r>
        <w:t xml:space="preserve">    }</w:t>
      </w:r>
    </w:p>
    <w:p>
      <w:r>
        <w:t xml:space="preserve">    b.header("X-Test", "dsl")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### ✅ **2. MultipartPart — Unified Representation**</w:t>
      </w:r>
    </w:p>
    <w:p/>
    <w:p>
      <w:r>
        <w:t>```groovy</w:t>
      </w:r>
    </w:p>
    <w:p>
      <w:r>
        <w:t>MultipartPart.text(name, stringContent)</w:t>
      </w:r>
    </w:p>
    <w:p>
      <w:r>
        <w:t>MultipartPart.bytes(name, byteArray, contentType)</w:t>
      </w:r>
    </w:p>
    <w:p>
      <w:r>
        <w:t>MultipartPart.file(name, file, contentType)</w:t>
      </w:r>
    </w:p>
    <w:p>
      <w:r>
        <w:t>```</w:t>
      </w:r>
    </w:p>
    <w:p/>
    <w:p>
      <w:r>
        <w:t>These work in:</w:t>
      </w:r>
    </w:p>
    <w:p/>
    <w:p>
      <w:r>
        <w:t>```groovy</w:t>
      </w:r>
    </w:p>
    <w:p>
      <w:r>
        <w:t>def parts = [</w:t>
      </w:r>
    </w:p>
    <w:p>
      <w:r>
        <w:t xml:space="preserve">    MultipartPart.text("file1", "hello"),</w:t>
      </w:r>
    </w:p>
    <w:p>
      <w:r>
        <w:t xml:space="preserve">    MultipartPart.text("file2", "world")</w:t>
      </w:r>
    </w:p>
    <w:p>
      <w:r>
        <w:t>]</w:t>
      </w:r>
    </w:p>
    <w:p/>
    <w:p>
      <w:r>
        <w:t>client.postMultipartSync("/upload", parts)</w:t>
      </w:r>
    </w:p>
    <w:p>
      <w:r>
        <w:t>```</w:t>
      </w:r>
    </w:p>
    <w:p/>
    <w:p>
      <w:r>
        <w:t>---</w:t>
      </w:r>
    </w:p>
    <w:p/>
    <w:p>
      <w:r>
        <w:t>### ✅ **3. New Constructor: `GroovyHttpClient(SecurityConfig)`**</w:t>
      </w:r>
    </w:p>
    <w:p/>
    <w:p>
      <w:r>
        <w:t>The client now reads all security settings directly from `SecurityConfig`, including:</w:t>
      </w:r>
    </w:p>
    <w:p/>
    <w:p>
      <w:r>
        <w:t>| Field | Effect |</w:t>
      </w:r>
    </w:p>
    <w:p>
      <w:r>
        <w:t>|-------|--------|</w:t>
      </w:r>
    </w:p>
    <w:p>
      <w:r>
        <w:t>| `insecureAllowed` | Enables trust‑all SSLContext |</w:t>
      </w:r>
    </w:p>
    <w:p>
      <w:r>
        <w:t>| `allowAbsoluteUrls` | Whether absolute URLs are allowed |</w:t>
      </w:r>
    </w:p>
    <w:p>
      <w:r>
        <w:t>| `allowedHosts` | SSRF protection |</w:t>
      </w:r>
    </w:p>
    <w:p>
      <w:r>
        <w:t>| `connectTimeout` / `requestTimeout` | Default request timeouts |</w:t>
      </w:r>
    </w:p>
    <w:p>
      <w:r>
        <w:t>| `cookiePolicy` | How cookies are accepted/stored |</w:t>
      </w:r>
    </w:p>
    <w:p>
      <w:r>
        <w:t>| `enableLogging` | Print request/response warnings |</w:t>
      </w:r>
    </w:p>
    <w:p>
      <w:r>
        <w:t>| `maxResponseBytes` | Response body guard‑rail |</w:t>
      </w:r>
    </w:p>
    <w:p>
      <w:r>
        <w:t>| `failureThreshold`, `resetTimeoutMs` | Circuit breaker |</w:t>
      </w:r>
    </w:p>
    <w:p/>
    <w:p>
      <w:r>
        <w:t>**Example**</w:t>
      </w:r>
    </w:p>
    <w:p/>
    <w:p>
      <w:r>
        <w:t>```groovy</w:t>
      </w:r>
    </w:p>
    <w:p>
      <w:r>
        <w:t>def cfg = SecurityConfig.testing("http://localhost:8080")</w:t>
      </w:r>
    </w:p>
    <w:p>
      <w:r>
        <w:t>def client = new GroovyHttpClient(cfg)</w:t>
      </w:r>
    </w:p>
    <w:p>
      <w:r>
        <w:t>```</w:t>
      </w:r>
    </w:p>
    <w:p/>
    <w:p>
      <w:r>
        <w:t>---</w:t>
      </w:r>
    </w:p>
    <w:p/>
    <w:p>
      <w:r>
        <w:t>### ✅ **4. More Groovy‑Friendly Request Builder**</w:t>
      </w:r>
    </w:p>
    <w:p/>
    <w:p>
      <w:r>
        <w:t>The DSL‑safe wrapper now supports:</w:t>
      </w:r>
    </w:p>
    <w:p/>
    <w:p>
      <w:r>
        <w:t>```groovy</w:t>
      </w:r>
    </w:p>
    <w:p>
      <w:r>
        <w:t>builder.header("X", "123")</w:t>
      </w:r>
    </w:p>
    <w:p>
      <w:r>
        <w:t>builder.cookie("session", "abc")</w:t>
      </w:r>
    </w:p>
    <w:p>
      <w:r>
        <w:t>builder.cookies([a:"1", b:"2"])</w:t>
      </w:r>
    </w:p>
    <w:p>
      <w:r>
        <w:t>builder.timeout(Duration.ofSeconds(3))</w:t>
      </w:r>
    </w:p>
    <w:p>
      <w:r>
        <w:t>```</w:t>
      </w:r>
    </w:p>
    <w:p/>
    <w:p>
      <w:r>
        <w:t>And you can mix it with multipart:</w:t>
      </w:r>
    </w:p>
    <w:p/>
    <w:p>
      <w:r>
        <w:t>```groovy</w:t>
      </w:r>
    </w:p>
    <w:p>
      <w:r>
        <w:t>client.postMultipartSync("/u") { b -&gt;</w:t>
      </w:r>
    </w:p>
    <w:p>
      <w:r>
        <w:t xml:space="preserve">    b.header("X-Mode", "test")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### ✅ **5. New File‑Download API**</w:t>
      </w:r>
    </w:p>
    <w:p/>
    <w:p>
      <w:r>
        <w:t>```groovy</w:t>
      </w:r>
    </w:p>
    <w:p>
      <w:r>
        <w:t>byte[] bytes = client.downloadBytesSync("/download")</w:t>
      </w:r>
    </w:p>
    <w:p>
      <w:r>
        <w:t>```</w:t>
      </w:r>
    </w:p>
    <w:p/>
    <w:p>
      <w:r>
        <w:t>Uses cookies and headers automatically.</w:t>
      </w:r>
    </w:p>
    <w:p/>
    <w:p>
      <w:r>
        <w:t>---</w:t>
      </w:r>
    </w:p>
    <w:p/>
    <w:p>
      <w:r>
        <w:t>### ✅ **6. Circuit Breaker Included by Default**</w:t>
      </w:r>
    </w:p>
    <w:p/>
    <w:p>
      <w:r>
        <w:t>| Parameter | Default |</w:t>
      </w:r>
    </w:p>
    <w:p>
      <w:r>
        <w:t>|-----------|---------|</w:t>
      </w:r>
    </w:p>
    <w:p>
      <w:r>
        <w:t>| failureThreshold | 5 |</w:t>
      </w:r>
    </w:p>
    <w:p>
      <w:r>
        <w:t>| resetTimeoutMs | 30,000 ms |</w:t>
      </w:r>
    </w:p>
    <w:p/>
    <w:p>
      <w:r>
        <w:t>Thrown exception:</w:t>
      </w:r>
    </w:p>
    <w:p/>
    <w:p>
      <w:r>
        <w:t>```</w:t>
      </w:r>
    </w:p>
    <w:p>
      <w:r>
        <w:t>CircuitOpenException</w:t>
      </w:r>
    </w:p>
    <w:p>
      <w:r>
        <w:t>```</w:t>
      </w:r>
    </w:p>
    <w:p/>
    <w:p>
      <w:r>
        <w:t>---</w:t>
      </w:r>
    </w:p>
    <w:p/>
    <w:p>
      <w:r>
        <w:t>### ✅ **7. Stronger SSRF Protection**</w:t>
      </w:r>
    </w:p>
    <w:p/>
    <w:p>
      <w:r>
        <w:t>The client now prevents:</w:t>
      </w:r>
    </w:p>
    <w:p/>
    <w:p>
      <w:r>
        <w:t>- Absolute URLs (unless allowed)</w:t>
      </w:r>
    </w:p>
    <w:p>
      <w:r>
        <w:t>- Requests to unknown hosts</w:t>
      </w:r>
    </w:p>
    <w:p>
      <w:r>
        <w:t>- Improper host rewriting</w:t>
      </w:r>
    </w:p>
    <w:p/>
    <w:p>
      <w:r>
        <w:t>---</w:t>
      </w:r>
    </w:p>
    <w:p/>
    <w:p>
      <w:r>
        <w:t>### ✅ **8. Greatly Enhanced MockHttpServer Integration**</w:t>
      </w:r>
    </w:p>
    <w:p/>
    <w:p>
      <w:r>
        <w:t>`MockHttpServer` now supports:</w:t>
      </w:r>
    </w:p>
    <w:p/>
    <w:p>
      <w:r>
        <w:t xml:space="preserve">- Multipart request validation  </w:t>
      </w:r>
    </w:p>
    <w:p>
      <w:r>
        <w:t xml:space="preserve">- Expected headers  </w:t>
      </w:r>
    </w:p>
    <w:p>
      <w:r>
        <w:t xml:space="preserve">- Expected cookies  </w:t>
      </w:r>
    </w:p>
    <w:p>
      <w:r>
        <w:t xml:space="preserve">- Response cookies  </w:t>
      </w:r>
    </w:p>
    <w:p>
      <w:r>
        <w:t xml:space="preserve">- Delayed responses  </w:t>
      </w:r>
    </w:p>
    <w:p>
      <w:r>
        <w:t xml:space="preserve">- Binary body responses  </w:t>
      </w:r>
    </w:p>
    <w:p>
      <w:r>
        <w:t xml:space="preserve">- Cleaner diagnostics  </w:t>
      </w:r>
    </w:p>
    <w:p/>
    <w:p>
      <w:r>
        <w:t>---</w:t>
      </w:r>
    </w:p>
    <w:p/>
    <w:p>
      <w:r>
        <w:t>## 🧩 Complete Multipart API Overview</w:t>
      </w:r>
    </w:p>
    <w:p/>
    <w:p>
      <w:r>
        <w:t>### DSL Variant</w:t>
      </w:r>
    </w:p>
    <w:p/>
    <w:p>
      <w:r>
        <w:t>```groovy</w:t>
      </w:r>
    </w:p>
    <w:p>
      <w:r>
        <w:t>client.postMultipartSync("/upload") { b -&gt;</w:t>
      </w:r>
    </w:p>
    <w:p>
      <w:r>
        <w:t xml:space="preserve">    b.part {</w:t>
      </w:r>
    </w:p>
    <w:p>
      <w:r>
        <w:t xml:space="preserve">        name "avatar"</w:t>
      </w:r>
    </w:p>
    <w:p>
      <w:r>
        <w:t xml:space="preserve">        filename "me.png"</w:t>
      </w:r>
    </w:p>
    <w:p>
      <w:r>
        <w:t xml:space="preserve">        contentType "image/png"</w:t>
      </w:r>
    </w:p>
    <w:p>
      <w:r>
        <w:t xml:space="preserve">        content bytes</w:t>
      </w:r>
    </w:p>
    <w:p>
      <w:r>
        <w:t xml:space="preserve">    }</w:t>
      </w:r>
    </w:p>
    <w:p>
      <w:r>
        <w:t>}</w:t>
      </w:r>
    </w:p>
    <w:p>
      <w:r>
        <w:t>```</w:t>
      </w:r>
    </w:p>
    <w:p/>
    <w:p>
      <w:r>
        <w:t>### Static List Variant</w:t>
      </w:r>
    </w:p>
    <w:p/>
    <w:p>
      <w:r>
        <w:t>```groovy</w:t>
      </w:r>
    </w:p>
    <w:p>
      <w:r>
        <w:t>def parts = [</w:t>
      </w:r>
    </w:p>
    <w:p>
      <w:r>
        <w:t xml:space="preserve">    MultipartPart.bytes("raw", [1,2,3] as byte[], "application/octet-stream")</w:t>
      </w:r>
    </w:p>
    <w:p>
      <w:r>
        <w:t>]</w:t>
      </w:r>
    </w:p>
    <w:p/>
    <w:p>
      <w:r>
        <w:t>client.postMultipartSync("/upload", parts)</w:t>
      </w:r>
    </w:p>
    <w:p>
      <w:r>
        <w:t>```</w:t>
      </w:r>
    </w:p>
    <w:p/>
    <w:p>
      <w:r>
        <w:t>---</w:t>
      </w:r>
    </w:p>
    <w:p/>
    <w:p>
      <w:r>
        <w:t>## 🔧 All Constructors</w:t>
      </w:r>
    </w:p>
    <w:p/>
    <w:p>
      <w:r>
        <w:t>### 1. Legacy</w:t>
      </w:r>
    </w:p>
    <w:p/>
    <w:p>
      <w:r>
        <w:t>```groovy</w:t>
      </w:r>
    </w:p>
    <w:p>
      <w:r>
        <w:t>new GroovyHttpClient("https://api.example.com")</w:t>
      </w:r>
    </w:p>
    <w:p>
      <w:r>
        <w:t>```</w:t>
      </w:r>
    </w:p>
    <w:p/>
    <w:p>
      <w:r>
        <w:t>### 2. Positional Advanced</w:t>
      </w:r>
    </w:p>
    <w:p/>
    <w:p>
      <w:r>
        <w:t>```groovy</w:t>
      </w:r>
    </w:p>
    <w:p>
      <w:r>
        <w:t>new GroovyHttpClient(</w:t>
      </w:r>
    </w:p>
    <w:p>
      <w:r>
        <w:t xml:space="preserve">    "https://api",</w:t>
      </w:r>
    </w:p>
    <w:p>
      <w:r>
        <w:t xml:space="preserve">    Duration.ofSeconds(2),</w:t>
      </w:r>
    </w:p>
    <w:p>
      <w:r>
        <w:t xml:space="preserve">    Duration.ofSeconds(10),</w:t>
      </w:r>
    </w:p>
    <w:p>
      <w:r>
        <w:t xml:space="preserve">    5,</w:t>
      </w:r>
    </w:p>
    <w:p>
      <w:r>
        <w:t xml:space="preserve">    30000L</w:t>
      </w:r>
    </w:p>
    <w:p>
      <w:r>
        <w:t>)</w:t>
      </w:r>
    </w:p>
    <w:p>
      <w:r>
        <w:t>```</w:t>
      </w:r>
    </w:p>
    <w:p/>
    <w:p>
      <w:r>
        <w:t>### 3. **SecurityConfig Constructor (recommended)**</w:t>
      </w:r>
    </w:p>
    <w:p/>
    <w:p>
      <w:r>
        <w:t>```groovy</w:t>
      </w:r>
    </w:p>
    <w:p>
      <w:r>
        <w:t>def cfg = SecurityConfig.production("https://api")</w:t>
      </w:r>
    </w:p>
    <w:p>
      <w:r>
        <w:t>def client = new GroovyHttpClient(cfg)</w:t>
      </w:r>
    </w:p>
    <w:p>
      <w:r>
        <w:t>```</w:t>
      </w:r>
    </w:p>
    <w:p/>
    <w:p>
      <w:r>
        <w:t>---</w:t>
      </w:r>
    </w:p>
    <w:p/>
    <w:p>
      <w:r>
        <w:t>## 🧪 Testing With MockHttpServer</w:t>
      </w:r>
    </w:p>
    <w:p/>
    <w:p>
      <w:r>
        <w:t>The multipart tests now pass with:</w:t>
      </w:r>
    </w:p>
    <w:p/>
    <w:p>
      <w:r>
        <w:t>```groovy</w:t>
      </w:r>
    </w:p>
    <w:p>
      <w:r>
        <w:t>server.addRequestCheck("POST", "/upload", 200)</w:t>
      </w:r>
    </w:p>
    <w:p>
      <w:r>
        <w:t xml:space="preserve">      .withResponseBody("OK")</w:t>
      </w:r>
    </w:p>
    <w:p>
      <w:r>
        <w:t>```</w:t>
      </w:r>
    </w:p>
    <w:p/>
    <w:p>
      <w:r>
        <w:t>Plus:</w:t>
      </w:r>
    </w:p>
    <w:p/>
    <w:p>
      <w:r>
        <w:t>- `.withExpectedHeaders([:])`</w:t>
      </w:r>
    </w:p>
    <w:p>
      <w:r>
        <w:t>- `.withExpectedCookies([:])`</w:t>
      </w:r>
    </w:p>
    <w:p>
      <w:r>
        <w:t>- multipart validation hooks</w:t>
      </w:r>
    </w:p>
    <w:p/>
    <w:p>
      <w:r>
        <w:t>---</w:t>
      </w:r>
    </w:p>
    <w:p/>
    <w:p>
      <w:r>
        <w:t>## 📦 Download Example</w:t>
      </w:r>
    </w:p>
    <w:p/>
    <w:p>
      <w:r>
        <w:t>```groovy</w:t>
      </w:r>
    </w:p>
    <w:p>
      <w:r>
        <w:t>byte[] bytes = client.downloadBytesSync("/download")</w:t>
      </w:r>
    </w:p>
    <w:p>
      <w:r>
        <w:t>assert new String(bytes) == "hello"</w:t>
      </w:r>
    </w:p>
    <w:p>
      <w:r>
        <w:t>```</w:t>
      </w:r>
    </w:p>
    <w:p/>
    <w:p>
      <w:r>
        <w:t>---</w:t>
      </w:r>
    </w:p>
    <w:p/>
    <w:p>
      <w:r>
        <w:t>## 🛠️ Troubleshooting</w:t>
      </w:r>
    </w:p>
    <w:p/>
    <w:p>
      <w:r>
        <w:t>| Symptom | Cause |</w:t>
      </w:r>
    </w:p>
    <w:p>
      <w:r>
        <w:t>|---------|-------|</w:t>
      </w:r>
    </w:p>
    <w:p>
      <w:r>
        <w:t>| `MissingMethodException: part()` | Occurs when DSL incorrectly scoped |</w:t>
      </w:r>
    </w:p>
    <w:p>
      <w:r>
        <w:t>| Multipart empty? | Closure using delegate incorrectly |</w:t>
      </w:r>
    </w:p>
    <w:p>
      <w:r>
        <w:t>| Cookie mismatch | MockHttpServer expected cookies missing |</w:t>
      </w:r>
    </w:p>
    <w:p>
      <w:r>
        <w:t>| Circuit open | Too many test failures |</w:t>
      </w:r>
    </w:p>
    <w:p/>
    <w:p>
      <w:r>
        <w:t>---</w:t>
      </w:r>
    </w:p>
    <w:p/>
    <w:p>
      <w:r>
        <w:t>## 📄 Summary</w:t>
      </w:r>
    </w:p>
    <w:p/>
    <w:p>
      <w:r>
        <w:t>`GroovyHttpClient` 2025 Edition includes:</w:t>
      </w:r>
    </w:p>
    <w:p/>
    <w:p>
      <w:r>
        <w:t>- ✔ Full multipart support (DSL + static)</w:t>
      </w:r>
    </w:p>
    <w:p>
      <w:r>
        <w:t>- ✔ Strong SecurityConfig constructor</w:t>
      </w:r>
    </w:p>
    <w:p>
      <w:r>
        <w:t>- ✔ Virtual‑thread core</w:t>
      </w:r>
    </w:p>
    <w:p>
      <w:r>
        <w:t>- ✔ Cookie management</w:t>
      </w:r>
    </w:p>
    <w:p>
      <w:r>
        <w:t>- ✔ Circuit breaker</w:t>
      </w:r>
    </w:p>
    <w:p>
      <w:r>
        <w:t>- ✔ SSRF protections</w:t>
      </w:r>
    </w:p>
    <w:p>
      <w:r>
        <w:t>- ✔ Highly testable with MockHttpServer</w:t>
      </w:r>
    </w:p>
    <w:p>
      <w:r>
        <w:t>- ✔ Production‑ready hardening defaults</w:t>
      </w:r>
    </w:p>
    <w:p/>
    <w:p>
      <w:r>
        <w:t>---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